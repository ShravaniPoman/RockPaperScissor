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Rock-Paper-Scissors Project — Process Explanation</w:t>
      </w:r>
    </w:p>
    <w:p>
      <w:pPr>
        <w:jc w:val="center"/>
      </w:pPr>
      <w:r>
        <w:rPr>
          <w:color w:val="646464"/>
          <w:sz w:val="24"/>
        </w:rPr>
        <w:t>How I Built It — End to End</w:t>
        <w:br/>
        <w:t>AI for Engineers — Spring 2026</w:t>
      </w:r>
    </w:p>
    <w:p/>
    <w:p>
      <w:pPr>
        <w:pStyle w:val="Heading1"/>
      </w:pPr>
      <w:r>
        <w:t>Step 1: Setting Up the Hardware</w:t>
      </w:r>
    </w:p>
    <w:p>
      <w:r>
        <w:t>I flashed the ESP32-S3 Sense with the MicroPython firmware provided by the professor using Thonny IDE. I set the MicroPython family to ESP32-S3, selected the local firmware.bin file, set install speed to 38400, and put the board in bootloader mode (hold Boot, press Reset) before flashing. After flashing, I verified it worked by running help() in the REPL.</w:t>
      </w:r>
    </w:p>
    <w:p>
      <w:r>
        <w:t>I then uploaded the three helper files provided by the professor and SEEED Studio (camera_test.py, image_preprocessing.py, Wifi.py) to the ESP32 using Thonny's file browser.</w:t>
      </w:r>
    </w:p>
    <w:p>
      <w:pPr>
        <w:pStyle w:val="Heading1"/>
      </w:pPr>
      <w:r>
        <w:t>Step 2: Getting the Camera Working</w:t>
      </w:r>
    </w:p>
    <w:p>
      <w:r>
        <w:t>I ran camera_test.py on the ESP32 which initializes the OV3660 camera with the correct pin configuration for the XIAO ESP32-S3 Sense board. The camera captures 128x128 pixel grayscale images in BMP format. I verified this by saving a photo to the ESP filesystem and downloading it to my laptop via Thonny to view it.</w:t>
      </w:r>
    </w:p>
    <w:p>
      <w:pPr>
        <w:pStyle w:val="Heading1"/>
      </w:pPr>
      <w:r>
        <w:t>Step 3: WiFi Connection</w:t>
      </w:r>
    </w:p>
    <w:p>
      <w:r>
        <w:t>I connected the external U.FL antenna to the ESP32. The antenna connector is hidden under the camera module, so I had to gently lift the camera to access it. The tiny round plug snaps onto the gold connector with a click.</w:t>
      </w:r>
    </w:p>
    <w:p>
      <w:r>
        <w:t>The ESP32 only supports 2.4 GHz WiFi. I used my phone's hotspot for a reliable connection. I learned to connect WiFi manually through the REPL rather than using Wifi.py, which was unreliable and frequently threw "Wifi Internal Error" exceptions. The manual approach is:</w:t>
      </w:r>
    </w:p>
    <w:p>
      <w:pPr>
        <w:pStyle w:val="NoSpacing"/>
      </w:pPr>
      <w:r>
        <w:t xml:space="preserve">    import network</w:t>
        <w:br/>
        <w:t xml:space="preserve">    wlan = network.WLAN(network.STA_IF)</w:t>
        <w:br/>
        <w:t xml:space="preserve">    wlan.active(True)</w:t>
        <w:br/>
        <w:t xml:space="preserve">    wlan.connect("HotspotName", "password")</w:t>
      </w:r>
    </w:p>
    <w:p>
      <w:pPr>
        <w:pStyle w:val="Heading1"/>
      </w:pPr>
      <w:r>
        <w:t>Step 4: Streaming Images — socket_server.py</w:t>
      </w:r>
    </w:p>
    <w:p>
      <w:r>
        <w:rPr>
          <w:i/>
        </w:rPr>
        <w:t>File created by me. Runs on the ESP32.</w:t>
      </w:r>
    </w:p>
    <w:p>
      <w:r>
        <w:t>This script initializes the camera, connects to WiFi, then opens a TCP socket server on port 8080. It listens for text commands from the laptop client:</w:t>
      </w:r>
    </w:p>
    <w:p>
      <w:pPr>
        <w:pStyle w:val="NoSpacing"/>
      </w:pPr>
      <w:r>
        <w:t xml:space="preserve">    "capture" — captures a raw 128x128 BMP image and sends it</w:t>
        <w:br/>
        <w:t xml:space="preserve">    "capture_resized" — captures and resizes to 32x32 on the ESP before sending</w:t>
        <w:br/>
        <w:t xml:space="preserve">    "quit" — disconnects the client</w:t>
      </w:r>
    </w:p>
    <w:p/>
    <w:p>
      <w:r>
        <w:t>The protocol is simple: the server first sends the image size as 4 bytes (big-endian), then sends the raw image data. The laptop client reads the size first to know how many bytes to expect, then reads the full image.</w:t>
      </w:r>
    </w:p>
    <w:p>
      <w:pPr>
        <w:pStyle w:val="Heading1"/>
      </w:pPr>
      <w:r>
        <w:t>Step 5: Browser Streaming — web_stream_fast.py</w:t>
      </w:r>
    </w:p>
    <w:p>
      <w:r>
        <w:rPr>
          <w:i/>
        </w:rPr>
        <w:t>File created by me. Runs on the ESP32.</w:t>
      </w:r>
    </w:p>
    <w:p>
      <w:r>
        <w:t>This is an alternative to the socket server that runs an HTTP web server on port 80. When you open the ESP32's IP address in a web browser, it serves an HTML page with JavaScript that repeatedly requests images. The page has buttons for full-size view, 32x32 CNN-ready view, and start/stop streaming with an FPS counter.</w:t>
      </w:r>
    </w:p>
    <w:p>
      <w:r>
        <w:t>The HTML is sent in small chunks using bytes (b"...") to avoid memory issues on the ESP32 with large strings. The camera image is served at the /capture endpoint with the correct Content-Type: image/bmp header.</w:t>
      </w:r>
    </w:p>
    <w:p>
      <w:pPr>
        <w:pStyle w:val="Heading1"/>
      </w:pPr>
      <w:r>
        <w:t>Step 6: Collecting Training Data — collect_v2.py</w:t>
      </w:r>
    </w:p>
    <w:p>
      <w:r>
        <w:rPr>
          <w:i/>
        </w:rPr>
        <w:t>File created by me. Runs on my laptop. This was the most critical script to get right.</w:t>
      </w:r>
    </w:p>
    <w:p>
      <w:r>
        <w:t>This script connects to the ESP32's socket server and captures images for training. Here is exactly what it does for each captured image:</w:t>
      </w:r>
    </w:p>
    <w:p>
      <w:r>
        <w:t>1. Sends "capture" command to ESP32 to get a raw 128x128 BMP image</w:t>
        <w:br/>
        <w:t>2. Discards 2 stale frames first (the camera buffers old frames that need to be flushed)</w:t>
        <w:br/>
        <w:t>3. Resizes from 128x128 to 32x32 using nearest-neighbor interpolation</w:t>
        <w:br/>
        <w:t>4. Applies brightness enhancement (+30 to each pixel value)</w:t>
        <w:br/>
        <w:t>5. Applies contrast enhancement (x1.5 around the midpoint of 128)</w:t>
        <w:br/>
        <w:t>6. Normalizes pixel values from 0-255 integers to 0.0-1.0 floats</w:t>
        <w:br/>
        <w:t>7. Saves as a NumPy .npy file in training_data_v2/rock/, paper/, or scissors/</w:t>
      </w:r>
    </w:p>
    <w:p/>
    <w:p>
      <w:r>
        <w:rPr>
          <w:b/>
        </w:rPr>
        <w:t>WHY THIS MATTERS — THE KEY INSIGHT:</w:t>
      </w:r>
    </w:p>
    <w:p>
      <w:r>
        <w:t>My early versions had a critical mismatch. Training data was collected and processed one way (using the ESP32's on-device resize function), but classification processed images a different way (on the laptop). This caused 98% validation accuracy but only 50-60% live accuracy. The model had never seen images that looked like what it was being asked to classify.</w:t>
      </w:r>
    </w:p>
    <w:p>
      <w:r>
        <w:t>The fix was to redesign collect_v2.py to process images through the EXACT same code path as classify_laptop.py. Both scripts use identical resize, brightness, contrast, and normalization code. Once I matched these pipelines, live accuracy jumped from ~60% to ~94%.</w:t>
      </w:r>
    </w:p>
    <w:p>
      <w:r>
        <w:t>I collected approximately 150+ images per class (450+ total) using burst capture mode, varying hand angle and distance slightly between bursts for diversity.</w:t>
      </w:r>
    </w:p>
    <w:p>
      <w:pPr>
        <w:pStyle w:val="Heading1"/>
      </w:pPr>
      <w:r>
        <w:t>Step 7: Training the CNN — train_v2.py</w:t>
      </w:r>
    </w:p>
    <w:p>
      <w:r>
        <w:rPr>
          <w:i/>
        </w:rPr>
        <w:t>File created by me. Runs on my laptop using TensorFlow/Keras.</w:t>
      </w:r>
    </w:p>
    <w:p>
      <w:pPr>
        <w:pStyle w:val="Heading2"/>
      </w:pPr>
      <w:r>
        <w:t>Loading Data</w:t>
      </w:r>
    </w:p>
    <w:p>
      <w:r>
        <w:t>The script reads all .npy files from the training_data_v2/ subfolders. Each file is a 32x32 NumPy float array already processed identically to how classification will process live images. Labels are assigned based on folder name (rock=0, paper=1, scissors=2).</w:t>
      </w:r>
    </w:p>
    <w:p>
      <w:pPr>
        <w:pStyle w:val="Heading2"/>
      </w:pPr>
      <w:r>
        <w:t>Data Augmentation</w:t>
      </w:r>
    </w:p>
    <w:p>
      <w:r>
        <w:t>Each training image is augmented 4 ways to increase the dataset approximately 5x its original size. This improves the model's ability to generalize:</w:t>
      </w:r>
    </w:p>
    <w:p>
      <w:pPr>
        <w:pStyle w:val="NoSpacing"/>
      </w:pPr>
      <w:r>
        <w:t xml:space="preserve">    1. Horizontal flip — simulates left vs right hand</w:t>
        <w:br/>
        <w:t xml:space="preserve">    2. Gaussian noise (standard deviation 0.03) — handles camera sensor noise</w:t>
        <w:br/>
        <w:t xml:space="preserve">    3. Random brightness shift (plus or minus 0.08) — handles lighting variation</w:t>
        <w:br/>
        <w:t xml:space="preserve">    4. Small spatial shift (plus or minus 1 pixel) — handles positioning variation</w:t>
      </w:r>
    </w:p>
    <w:p>
      <w:pPr>
        <w:pStyle w:val="Heading2"/>
      </w:pPr>
      <w:r>
        <w:t>CNN Architecture</w:t>
      </w:r>
    </w:p>
    <w:p>
      <w:r>
        <w:t>The model is a standard Convolutional Neural Network with three convolutional blocks followed by fully connected layers: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Layer</w:t>
            </w:r>
          </w:p>
        </w:tc>
        <w:tc>
          <w:tcPr>
            <w:tcW w:type="dxa" w:w="2160"/>
          </w:tcPr>
          <w:p>
            <w:r>
              <w:rPr>
                <w:b/>
              </w:rPr>
              <w:t>Type</w:t>
            </w:r>
          </w:p>
        </w:tc>
        <w:tc>
          <w:tcPr>
            <w:tcW w:type="dxa" w:w="2160"/>
          </w:tcPr>
          <w:p>
            <w:r>
              <w:rPr>
                <w:b/>
              </w:rPr>
              <w:t>Output Shape</w:t>
            </w:r>
          </w:p>
        </w:tc>
        <w:tc>
          <w:tcPr>
            <w:tcW w:type="dxa" w:w="2160"/>
          </w:tcPr>
          <w:p>
            <w:r>
              <w:rPr>
                <w:b/>
              </w:rPr>
              <w:t>Parameters</w:t>
            </w:r>
          </w:p>
        </w:tc>
      </w:tr>
      <w:tr>
        <w:tc>
          <w:tcPr>
            <w:tcW w:type="dxa" w:w="2160"/>
          </w:tcPr>
          <w:p>
            <w:r>
              <w:t>Input</w:t>
            </w:r>
          </w:p>
        </w:tc>
        <w:tc>
          <w:tcPr>
            <w:tcW w:type="dxa" w:w="2160"/>
          </w:tcPr>
          <w:p>
            <w:r>
              <w:t>Image</w:t>
            </w:r>
          </w:p>
        </w:tc>
        <w:tc>
          <w:tcPr>
            <w:tcW w:type="dxa" w:w="2160"/>
          </w:tcPr>
          <w:p>
            <w:r>
              <w:t>32 x 32 x 1</w:t>
            </w:r>
          </w:p>
        </w:tc>
        <w:tc>
          <w:tcPr>
            <w:tcW w:type="dxa" w:w="2160"/>
          </w:tcPr>
          <w:p>
            <w:r>
              <w:t>0</w:t>
            </w:r>
          </w:p>
        </w:tc>
      </w:tr>
      <w:tr>
        <w:tc>
          <w:tcPr>
            <w:tcW w:type="dxa" w:w="2160"/>
          </w:tcPr>
          <w:p>
            <w:r>
              <w:t>Conv2D-1</w:t>
            </w:r>
          </w:p>
        </w:tc>
        <w:tc>
          <w:tcPr>
            <w:tcW w:type="dxa" w:w="2160"/>
          </w:tcPr>
          <w:p>
            <w:r>
              <w:t>3x3, 12 filters, ReLU, same padding</w:t>
            </w:r>
          </w:p>
        </w:tc>
        <w:tc>
          <w:tcPr>
            <w:tcW w:type="dxa" w:w="2160"/>
          </w:tcPr>
          <w:p>
            <w:r>
              <w:t>32 x 32 x 12</w:t>
            </w:r>
          </w:p>
        </w:tc>
        <w:tc>
          <w:tcPr>
            <w:tcW w:type="dxa" w:w="2160"/>
          </w:tcPr>
          <w:p>
            <w:r>
              <w:t>120</w:t>
            </w:r>
          </w:p>
        </w:tc>
      </w:tr>
      <w:tr>
        <w:tc>
          <w:tcPr>
            <w:tcW w:type="dxa" w:w="2160"/>
          </w:tcPr>
          <w:p>
            <w:r>
              <w:t>MaxPool-1</w:t>
            </w:r>
          </w:p>
        </w:tc>
        <w:tc>
          <w:tcPr>
            <w:tcW w:type="dxa" w:w="2160"/>
          </w:tcPr>
          <w:p>
            <w:r>
              <w:t>2x2 pooling</w:t>
            </w:r>
          </w:p>
        </w:tc>
        <w:tc>
          <w:tcPr>
            <w:tcW w:type="dxa" w:w="2160"/>
          </w:tcPr>
          <w:p>
            <w:r>
              <w:t>16 x 16 x 12</w:t>
            </w:r>
          </w:p>
        </w:tc>
        <w:tc>
          <w:tcPr>
            <w:tcW w:type="dxa" w:w="2160"/>
          </w:tcPr>
          <w:p>
            <w:r>
              <w:t>0</w:t>
            </w:r>
          </w:p>
        </w:tc>
      </w:tr>
      <w:tr>
        <w:tc>
          <w:tcPr>
            <w:tcW w:type="dxa" w:w="2160"/>
          </w:tcPr>
          <w:p>
            <w:r>
              <w:t>Conv2D-2</w:t>
            </w:r>
          </w:p>
        </w:tc>
        <w:tc>
          <w:tcPr>
            <w:tcW w:type="dxa" w:w="2160"/>
          </w:tcPr>
          <w:p>
            <w:r>
              <w:t>3x3, 12 filters, ReLU, same padding</w:t>
            </w:r>
          </w:p>
        </w:tc>
        <w:tc>
          <w:tcPr>
            <w:tcW w:type="dxa" w:w="2160"/>
          </w:tcPr>
          <w:p>
            <w:r>
              <w:t>16 x 16 x 12</w:t>
            </w:r>
          </w:p>
        </w:tc>
        <w:tc>
          <w:tcPr>
            <w:tcW w:type="dxa" w:w="2160"/>
          </w:tcPr>
          <w:p>
            <w:r>
              <w:t>1,308</w:t>
            </w:r>
          </w:p>
        </w:tc>
      </w:tr>
      <w:tr>
        <w:tc>
          <w:tcPr>
            <w:tcW w:type="dxa" w:w="2160"/>
          </w:tcPr>
          <w:p>
            <w:r>
              <w:t>MaxPool-2</w:t>
            </w:r>
          </w:p>
        </w:tc>
        <w:tc>
          <w:tcPr>
            <w:tcW w:type="dxa" w:w="2160"/>
          </w:tcPr>
          <w:p>
            <w:r>
              <w:t>2x2 pooling</w:t>
            </w:r>
          </w:p>
        </w:tc>
        <w:tc>
          <w:tcPr>
            <w:tcW w:type="dxa" w:w="2160"/>
          </w:tcPr>
          <w:p>
            <w:r>
              <w:t>8 x 8 x 12</w:t>
            </w:r>
          </w:p>
        </w:tc>
        <w:tc>
          <w:tcPr>
            <w:tcW w:type="dxa" w:w="2160"/>
          </w:tcPr>
          <w:p>
            <w:r>
              <w:t>0</w:t>
            </w:r>
          </w:p>
        </w:tc>
      </w:tr>
      <w:tr>
        <w:tc>
          <w:tcPr>
            <w:tcW w:type="dxa" w:w="2160"/>
          </w:tcPr>
          <w:p>
            <w:r>
              <w:t>Conv2D-3</w:t>
            </w:r>
          </w:p>
        </w:tc>
        <w:tc>
          <w:tcPr>
            <w:tcW w:type="dxa" w:w="2160"/>
          </w:tcPr>
          <w:p>
            <w:r>
              <w:t>3x3, 12 filters, ReLU, same padding</w:t>
            </w:r>
          </w:p>
        </w:tc>
        <w:tc>
          <w:tcPr>
            <w:tcW w:type="dxa" w:w="2160"/>
          </w:tcPr>
          <w:p>
            <w:r>
              <w:t>8 x 8 x 12</w:t>
            </w:r>
          </w:p>
        </w:tc>
        <w:tc>
          <w:tcPr>
            <w:tcW w:type="dxa" w:w="2160"/>
          </w:tcPr>
          <w:p>
            <w:r>
              <w:t>1,308</w:t>
            </w:r>
          </w:p>
        </w:tc>
      </w:tr>
      <w:tr>
        <w:tc>
          <w:tcPr>
            <w:tcW w:type="dxa" w:w="2160"/>
          </w:tcPr>
          <w:p>
            <w:r>
              <w:t>MaxPool-3</w:t>
            </w:r>
          </w:p>
        </w:tc>
        <w:tc>
          <w:tcPr>
            <w:tcW w:type="dxa" w:w="2160"/>
          </w:tcPr>
          <w:p>
            <w:r>
              <w:t>2x2 pooling</w:t>
            </w:r>
          </w:p>
        </w:tc>
        <w:tc>
          <w:tcPr>
            <w:tcW w:type="dxa" w:w="2160"/>
          </w:tcPr>
          <w:p>
            <w:r>
              <w:t>4 x 4 x 12</w:t>
            </w:r>
          </w:p>
        </w:tc>
        <w:tc>
          <w:tcPr>
            <w:tcW w:type="dxa" w:w="2160"/>
          </w:tcPr>
          <w:p>
            <w:r>
              <w:t>0</w:t>
            </w:r>
          </w:p>
        </w:tc>
      </w:tr>
      <w:tr>
        <w:tc>
          <w:tcPr>
            <w:tcW w:type="dxa" w:w="2160"/>
          </w:tcPr>
          <w:p>
            <w:r>
              <w:t>Flatten</w:t>
            </w:r>
          </w:p>
        </w:tc>
        <w:tc>
          <w:tcPr>
            <w:tcW w:type="dxa" w:w="2160"/>
          </w:tcPr>
          <w:p>
            <w:r>
              <w:t>Reshape to 1D</w:t>
            </w:r>
          </w:p>
        </w:tc>
        <w:tc>
          <w:tcPr>
            <w:tcW w:type="dxa" w:w="2160"/>
          </w:tcPr>
          <w:p>
            <w:r>
              <w:t>192</w:t>
            </w:r>
          </w:p>
        </w:tc>
        <w:tc>
          <w:tcPr>
            <w:tcW w:type="dxa" w:w="2160"/>
          </w:tcPr>
          <w:p>
            <w:r>
              <w:t>0</w:t>
            </w:r>
          </w:p>
        </w:tc>
      </w:tr>
      <w:tr>
        <w:tc>
          <w:tcPr>
            <w:tcW w:type="dxa" w:w="2160"/>
          </w:tcPr>
          <w:p>
            <w:r>
              <w:t>Dense-1</w:t>
            </w:r>
          </w:p>
        </w:tc>
        <w:tc>
          <w:tcPr>
            <w:tcW w:type="dxa" w:w="2160"/>
          </w:tcPr>
          <w:p>
            <w:r>
              <w:t>24 neurons, ReLU, 30% dropout</w:t>
            </w:r>
          </w:p>
        </w:tc>
        <w:tc>
          <w:tcPr>
            <w:tcW w:type="dxa" w:w="2160"/>
          </w:tcPr>
          <w:p>
            <w:r>
              <w:t>24</w:t>
            </w:r>
          </w:p>
        </w:tc>
        <w:tc>
          <w:tcPr>
            <w:tcW w:type="dxa" w:w="2160"/>
          </w:tcPr>
          <w:p>
            <w:r>
              <w:t>4,632</w:t>
            </w:r>
          </w:p>
        </w:tc>
      </w:tr>
      <w:tr>
        <w:tc>
          <w:tcPr>
            <w:tcW w:type="dxa" w:w="2160"/>
          </w:tcPr>
          <w:p>
            <w:r>
              <w:t>Dense-2</w:t>
            </w:r>
          </w:p>
        </w:tc>
        <w:tc>
          <w:tcPr>
            <w:tcW w:type="dxa" w:w="2160"/>
          </w:tcPr>
          <w:p>
            <w:r>
              <w:t>3 neurons, Softmax (output)</w:t>
            </w:r>
          </w:p>
        </w:tc>
        <w:tc>
          <w:tcPr>
            <w:tcW w:type="dxa" w:w="2160"/>
          </w:tcPr>
          <w:p>
            <w:r>
              <w:t>3</w:t>
            </w:r>
          </w:p>
        </w:tc>
        <w:tc>
          <w:tcPr>
            <w:tcW w:type="dxa" w:w="2160"/>
          </w:tcPr>
          <w:p>
            <w:r>
              <w:t>75</w:t>
            </w:r>
          </w:p>
        </w:tc>
      </w:tr>
    </w:tbl>
    <w:p/>
    <w:p>
      <w:r>
        <w:rPr>
          <w:b/>
        </w:rPr>
        <w:t>Total trainable parameters: 7,443 (approximately 29.8 KB)</w:t>
      </w:r>
    </w:p>
    <w:p>
      <w:pPr>
        <w:pStyle w:val="Heading2"/>
      </w:pPr>
      <w:r>
        <w:t>Why Each Layer Matters</w:t>
      </w:r>
    </w:p>
    <w:p>
      <w:r>
        <w:t>Convolutional Layers (Conv2D): These are the feature extractors. The first layer detects basic edges and textures in the image. The second layer combines those into simple shapes like curves and lines. The third layer captures higher-level patterns like finger outlines and hand contours. Each uses 3x3 filters that slide across the image, computing dot products with the pixel values. ReLU activation (max(0, x)) introduces non-linearity so the network can learn complex patterns.</w:t>
      </w:r>
    </w:p>
    <w:p>
      <w:r>
        <w:t>Max Pooling Layers: Each 2x2 max pooling takes the maximum value from each 2x2 block, reducing the spatial size by half. This serves two purposes: it reduces computation, and it provides translation invariance — the model becomes less sensitive to the exact position of the hand in the image. The progression is 32x32 to 16x16 to 8x8 to 4x4.</w:t>
      </w:r>
    </w:p>
    <w:p>
      <w:r>
        <w:t>Flatten Layer: Converts the 3D feature maps (4x4x12 = 192 values) into a single 1D vector that can be fed into the dense layers.</w:t>
      </w:r>
    </w:p>
    <w:p>
      <w:r>
        <w:t>Dense Layers: The first dense layer (24 neurons) learns decision boundaries from the extracted features. Dropout of 30% randomly disables neurons during training to prevent overfitting — forcing the network to learn redundant representations. The final layer has 3 neurons with Softmax activation, which outputs a probability distribution over rock, paper, and scissors (the three values always sum to 1.0).</w:t>
      </w:r>
    </w:p>
    <w:p>
      <w:pPr>
        <w:pStyle w:val="Heading2"/>
      </w:pPr>
      <w:r>
        <w:t>Why 12 Filters Instead of 32 or 64</w:t>
      </w:r>
    </w:p>
    <w:p>
      <w:r>
        <w:t>Typical CNNs use 32 or 64 filters per layer, but that creates models of 100KB-300KB+ in weights. The ESP32 has limited RAM, so I used only 12 filters per layer, keeping the total model to about 30KB. Despite the smaller size, the model achieves 98.6% validation accuracy because the 32x32 grayscale images are simple enough that 12 filters can capture the relevant features (hand shape outlines).</w:t>
      </w:r>
    </w:p>
    <w:p>
      <w:pPr>
        <w:pStyle w:val="Heading2"/>
      </w:pPr>
      <w:r>
        <w:t>Training Configuration</w:t>
      </w:r>
    </w:p>
    <w:p>
      <w:pPr>
        <w:pStyle w:val="NoSpacing"/>
      </w:pPr>
      <w:r>
        <w:t xml:space="preserve">    Optimizer: Adam (adaptive learning rate)</w:t>
        <w:br/>
        <w:t xml:space="preserve">    Loss function: Sparse categorical cross-entropy</w:t>
        <w:br/>
        <w:t xml:space="preserve">    Batch size: 16</w:t>
        <w:br/>
        <w:t xml:space="preserve">    Epochs: 50</w:t>
        <w:br/>
        <w:t xml:space="preserve">    Train/test split: 80%/20%</w:t>
        <w:br/>
        <w:t xml:space="preserve">    Framework: TensorFlow 2.20 on MacBook Air</w:t>
      </w:r>
    </w:p>
    <w:p>
      <w:pPr>
        <w:pStyle w:val="Heading2"/>
      </w:pPr>
      <w:r>
        <w:t>Training Results</w:t>
      </w:r>
    </w:p>
    <w:p>
      <w:r>
        <w:t>Test accuracy: 98.6%. Per-class: Rock 99.0%, Paper 100.0%, Scissors 95.8%. Live real-world accuracy: approximately 94%.</w:t>
      </w:r>
    </w:p>
    <w:p>
      <w:pPr>
        <w:pStyle w:val="Heading2"/>
      </w:pPr>
      <w:r>
        <w:t>Model Export</w:t>
      </w:r>
    </w:p>
    <w:p>
      <w:r>
        <w:t>The training script also exports model_esp32.bin (binary float32 weights) and generates cnn_model.py (a MicroPython inference engine that reimplements the CNN's forward pass using pure Python — no TensorFlow needed). This allows potential on-device classification on the ESP32, though it runs slowly due to MicroPython's interpreted nature.</w:t>
      </w:r>
    </w:p>
    <w:p>
      <w:pPr>
        <w:pStyle w:val="Heading1"/>
      </w:pPr>
      <w:r>
        <w:t>Step 8: Real-Time Classification — classify_laptop.py</w:t>
      </w:r>
    </w:p>
    <w:p>
      <w:r>
        <w:rPr>
          <w:i/>
        </w:rPr>
        <w:t>File created by me. Runs on my laptop. This is the final product.</w:t>
      </w:r>
    </w:p>
    <w:p>
      <w:r>
        <w:t>This script ties everything together for real-time classification:</w:t>
      </w:r>
    </w:p>
    <w:p>
      <w:r>
        <w:t>1. Loads the trained Keras model (rps_tiny_model.keras)</w:t>
        <w:br/>
        <w:t>2. Connects to ESP32's socket server over WiFi</w:t>
        <w:br/>
        <w:t>3. When I press Enter:</w:t>
        <w:br/>
        <w:t xml:space="preserve">   a. Sends "capture" to ESP32, discards 2 stale frames, captures a fresh one</w:t>
        <w:br/>
        <w:t xml:space="preserve">   b. Resizes 128x128 to 32x32 (nearest neighbor) — same as training</w:t>
        <w:br/>
        <w:t xml:space="preserve">   c. Applies brightness +30 and contrast x1.5 — same as training</w:t>
        <w:br/>
        <w:t xml:space="preserve">   d. Normalizes to 0.0-1.0 floats — same as training</w:t>
        <w:br/>
        <w:t xml:space="preserve">   e. Feeds the 32x32 image into the CNN model</w:t>
        <w:br/>
        <w:t xml:space="preserve">   f. Prints ROCK, PAPER, or SCISSORS with confidence percentages</w:t>
      </w:r>
    </w:p>
    <w:p/>
    <w:p>
      <w:r>
        <w:t>This fulfills the assignment requirement of "CNN able to classify video images in real(ish) time, printing classification result on the host/PC."</w:t>
      </w:r>
    </w:p>
    <w:p>
      <w:pPr>
        <w:pStyle w:val="Heading1"/>
      </w:pPr>
      <w:r>
        <w:t>Challenges and How I Solved Them</w:t>
      </w:r>
    </w:p>
    <w:p>
      <w:pPr>
        <w:pStyle w:val="Heading2"/>
      </w:pPr>
      <w:r>
        <w:t>1. WiFi "Internal Error"</w:t>
      </w:r>
    </w:p>
    <w:p>
      <w:r>
        <w:t>The Wifi.py module frequently crashed with "OSError: Wifi Internal Error". The solution was to always connect WiFi manually through the REPL before running any server scripts, and to hard-reset (unplug/replug) the ESP32 whenever WiFi got stuck.</w:t>
      </w:r>
    </w:p>
    <w:p>
      <w:pPr>
        <w:pStyle w:val="Heading2"/>
      </w:pPr>
      <w:r>
        <w:t>2. Camera Frame Buffering</w:t>
      </w:r>
    </w:p>
    <w:p>
      <w:r>
        <w:t>The ESP32 camera maintains a frame buffer, so cam.capture() sometimes returned an old cached image instead of the current view. The fix was to call capture() 2-3 times and discard the results before taking the actual image used for classification.</w:t>
      </w:r>
    </w:p>
    <w:p>
      <w:pPr>
        <w:pStyle w:val="Heading2"/>
      </w:pPr>
      <w:r>
        <w:t>3. Train/Inference Pipeline Mismatch (The Biggest Challenge)</w:t>
      </w:r>
    </w:p>
    <w:p>
      <w:r>
        <w:t>This was the most significant problem. My first model had 98% validation accuracy but only 50-60% accuracy on live images. The cause: training images were processed differently from live images. Training data was collected using one resize method (ESP32's built-in function) with brightness/contrast applied on the laptop, while live classification used a different resize path. The images looked different to the model even though they showed the same hand gesture.</w:t>
      </w:r>
    </w:p>
    <w:p>
      <w:r>
        <w:t>The fix was to completely redesign the data collection script (collect_v2.py) to process images through the EXACT same Python code as the classification script. Both use identical resize, brightness, contrast, and normalization functions. This single change raised live accuracy from ~60% to ~94%.</w:t>
      </w:r>
    </w:p>
    <w:p>
      <w:pPr>
        <w:pStyle w:val="Heading2"/>
      </w:pPr>
      <w:r>
        <w:t>4. Model Size for ESP32</w:t>
      </w:r>
    </w:p>
    <w:p>
      <w:r>
        <w:t>My first CNN (16/32/64 filters, 64-neuron dense layer) needed 360KB of weights — too large for the ESP32. I redesigned with 12 filters and a 24-neuron dense layer, reducing to ~30KB while maintaining 98.6% accuracy.</w:t>
      </w:r>
    </w:p>
    <w:p>
      <w:pPr>
        <w:pStyle w:val="Heading1"/>
      </w:pPr>
      <w:r>
        <w:t>The Key Lesson</w:t>
      </w:r>
    </w:p>
    <w:p>
      <w:r>
        <w:rPr>
          <w:i/>
        </w:rPr>
        <w:t>A machine learning model is only as good as how closely its training conditions match real-world conditions. The CNN architecture and training process matter, but the single most impactful improvement was ensuring that the data pipeline — from raw camera capture to the normalized 32x32 pixel array fed into the model — was identical during both training and classification. No amount of model tuning can fix a data mismatch.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